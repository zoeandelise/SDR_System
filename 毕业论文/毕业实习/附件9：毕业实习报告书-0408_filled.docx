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毕业实习报告书</w:t>
      </w:r>
    </w:p>
    <w:p>
      <w:r>
        <w:rPr>
          <w:b/>
        </w:rPr>
        <w:t>学生姓名：向俊宇        学号：202201150707</w:t>
        <w:br/>
      </w:r>
      <w:r>
        <w:rPr>
          <w:b/>
        </w:rPr>
        <w:t>学    院：计算机科学与工程学院    班级：22级软件工程7班</w:t>
        <w:br/>
      </w:r>
      <w:r>
        <w:rPr>
          <w:b/>
        </w:rPr>
        <w:t>实习起止时间：2025年11月3日 - 2026年3月14日</w:t>
        <w:br/>
      </w:r>
      <w:r>
        <w:rPr>
          <w:b/>
        </w:rPr>
        <w:t>项目名称：基于协同过滤算法的个性化饮食推荐系统设计与实现</w:t>
      </w:r>
    </w:p>
    <w:p/>
    <w:p>
      <w:r>
        <w:rPr>
          <w:b/>
          <w:sz w:val="28"/>
        </w:rPr>
        <w:t>一、 实习目的</w:t>
      </w:r>
    </w:p>
    <w:p>
      <w:pPr>
        <w:ind w:firstLine="480"/>
      </w:pPr>
      <w:r>
        <w:t>本次毕业实习是在完成各项专业必修课程后，为检验和提升个人工程实践能力、软件开发能力和解决复杂工程问题能力而进行的重要实践教学环节。通过独立设计并开发《基于协同过滤算法的个性化饮食推荐系统》，旨在将软件工程、数据库原理、数据结构与算法等理论知识与实际项目开发紧密结合。在实践中掌握SpringBoot后台框架、Vue前端框架及Neo4j图数据库的应用，深化对推荐算法原理及工程化落地的理解，同时培养良好的代码规范、工程素养及文档撰写能力，为毕业后顺利融入IT研发岗位打下坚实的基础。</w:t>
      </w:r>
    </w:p>
    <w:p>
      <w:r>
        <w:rPr>
          <w:b/>
          <w:sz w:val="28"/>
        </w:rPr>
        <w:t>二、 实习内容与过程</w:t>
      </w:r>
    </w:p>
    <w:p>
      <w:pPr>
        <w:ind w:firstLine="480"/>
      </w:pPr>
      <w:r>
        <w:t>本次实习内容紧密围绕毕业设计课题展开，主要经历了需求分析、系统设计、系统实现与系统测试四个阶段：</w:t>
        <w:br/>
        <w:t>1. 需求分析与环境搭建：前期查阅了大量关于协同过滤算法在饮食推荐领域的应用文献，总结了传统推荐系统忽视食物安全（如过敏、糖尿病忌口）的缺陷。确立了安全规则过滤+协同过滤的双层推荐机制。完成了系统开发环境的搭建，采用Java、Vue、MySQL及Neo4j作为核心技术栈。</w:t>
        <w:br/>
        <w:t>2. 系统设计：依据RuoYi框架规范，完成了系统的模块划分。梳理了普通用户（健康档案、饮食记录、智能推荐、目标打卡）与系统管理员（食物库管理、推荐模型管理、运营看板）的功能边界。完成了关系型数据库的表结构设计及基于Neo4j的力导向图谱设计。</w:t>
        <w:br/>
        <w:t>3. 核心功能开发：前端基于Vue3和Element UI开发了数据交互大屏与用户界面，结合ECharts实现了健康目标数据看板和用户相似度力导向网络图的渲染。后端基于SpringBoot实现了统一的RESTful API接口，独立编写了User-CF推荐算法核心组件，通过隐式提取打卡频次构建偏好矩阵，并应用余弦相似度计算近邻用户。</w:t>
        <w:br/>
        <w:t>4. 测试与优化总结：在完成基础开发后，使用Postman等工具对接口进行了模块化测试。重点针对推荐算法在高并发场景下的查询效率进行了SQL优化，并修复了前端页面在各状态切换时的数据异步刷新问题。最终系统在主流浏览器上运行稳定，推荐结果及安全过滤机制均达到了预期标准。</w:t>
      </w:r>
    </w:p>
    <w:p>
      <w:r>
        <w:rPr>
          <w:b/>
          <w:sz w:val="28"/>
        </w:rPr>
        <w:t>三、 实习总结与体会</w:t>
      </w:r>
    </w:p>
    <w:p>
      <w:pPr>
        <w:ind w:firstLine="480"/>
      </w:pPr>
      <w:r>
        <w:t>通过这四个多月的毕业实习与项目开发，我不仅完整经历了从0到1构建一个企业级应用系统的全生命周期，而且在技术深度和工程思想上都有了长足的进步。首先，在技术层面，我深刻体会到了前后端分离架构的优势，掌握了Vue与SpringBoot协同开发的常见范式，并在实践中打破了以往对推荐算法仅停留在公式推导层面的认知，将其成功工程化落地。其次，在解决复杂问题时，我学会了如何化繁为简，例如将抽象的数学相似度转化为饮食打卡找饭搭子的实际业务逻辑。最后，我也深刻认识到软件工程中边界测试与健壮性的重要性。这次实习不仅丰富了我的项目经验，更锻炼了我的独立思考与抗压能力，为我即将开启的职业生涯积累了宝贵的财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